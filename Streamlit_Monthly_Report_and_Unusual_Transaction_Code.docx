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Transaction Analysis - Streamlit Code Modules</w:t>
      </w:r>
    </w:p>
    <w:p>
      <w:r>
        <w:t>This document contains two ready-to-use Streamlit code sections for integration into app.py.</w:t>
      </w:r>
    </w:p>
    <w:p>
      <w:pPr>
        <w:pStyle w:val="Heading2"/>
      </w:pPr>
      <w:r>
        <w:t>1. Monthly Transaction Report</w:t>
      </w:r>
    </w:p>
    <w:p>
      <w:pPr>
        <w:pStyle w:val="NoSpacing"/>
      </w:pPr>
      <w:r>
        <w:t># ==========================================</w:t>
        <w:br/>
        <w:t># MONTHLY TRANSACTION REPORT</w:t>
        <w:br/>
        <w:t># ==========================================</w:t>
        <w:br/>
        <w:br/>
        <w:t>elif menu == "📅 Monthly Transaction Report":</w:t>
        <w:br/>
        <w:br/>
        <w:t xml:space="preserve">    st.title("📅 Monthly Transaction Report")</w:t>
        <w:br/>
        <w:br/>
        <w:t xml:space="preserve">    st.markdown("### Monthly Transaction Summary")</w:t>
        <w:br/>
        <w:br/>
        <w:t xml:space="preserve">    month_list = sorted(df["Month"].unique())</w:t>
        <w:br/>
        <w:br/>
        <w:t xml:space="preserve">    selected_month = st.selectbox(</w:t>
        <w:br/>
        <w:t xml:space="preserve">        "Select Month",</w:t>
        <w:br/>
        <w:t xml:space="preserve">        month_list</w:t>
        <w:br/>
        <w:t xml:space="preserve">    )</w:t>
        <w:br/>
        <w:br/>
        <w:t xml:space="preserve">    monthly_df = df[df["Month"] == selected_month]</w:t>
        <w:br/>
        <w:br/>
        <w:t xml:space="preserve">    c1,c2,c3,c4,c5 = st.columns(5)</w:t>
        <w:br/>
        <w:br/>
        <w:t xml:space="preserve">    c1.metric("Transactions", len(monthly_df))</w:t>
        <w:br/>
        <w:t xml:space="preserve">    c2.metric("Total Amount", f"${monthly_df['Amount'].sum():,.2f}")</w:t>
        <w:br/>
        <w:t xml:space="preserve">    c3.metric("Average Amount", f"${monthly_df['Amount'].mean():,.2f}")</w:t>
        <w:br/>
        <w:t xml:space="preserve">    c4.metric("Highest Transaction", f"${monthly_df['Amount'].max():,.2f}")</w:t>
        <w:br/>
        <w:t xml:space="preserve">    c5.metric("Lowest Transaction", f"${monthly_df['Amount'].min():,.2f}")</w:t>
        <w:br/>
        <w:br/>
        <w:t xml:space="preserve">    st.divider()</w:t>
        <w:br/>
        <w:br/>
        <w:t xml:space="preserve">    summary = monthly_df.groupby("Transaction_Type")["Amount"].sum().reset_index()</w:t>
        <w:br/>
        <w:br/>
        <w:t xml:space="preserve">    fig = px.bar(</w:t>
        <w:br/>
        <w:t xml:space="preserve">        summary,</w:t>
        <w:br/>
        <w:t xml:space="preserve">        x="Transaction_Type",</w:t>
        <w:br/>
        <w:t xml:space="preserve">        y="Amount",</w:t>
        <w:br/>
        <w:t xml:space="preserve">        color="Transaction_Type",</w:t>
        <w:br/>
        <w:t xml:space="preserve">        title="Credit vs Debit Amount"</w:t>
        <w:br/>
        <w:t xml:space="preserve">    )</w:t>
        <w:br/>
        <w:t xml:space="preserve">    st.plotly_chart(fig, use_container_width=True)</w:t>
        <w:br/>
        <w:br/>
        <w:t xml:space="preserve">    branch = monthly_df.groupby("Branch")["Amount"].sum().reset_index()</w:t>
        <w:br/>
        <w:t xml:space="preserve">    fig2 = px.bar(branch, x="Branch", y="Amount", color="Amount",</w:t>
        <w:br/>
        <w:t xml:space="preserve">                  title="Branch-wise Transaction Amount")</w:t>
        <w:br/>
        <w:t xml:space="preserve">    st.plotly_chart(fig2, use_container_width=True)</w:t>
        <w:br/>
        <w:br/>
        <w:t xml:space="preserve">    mode = monthly_df.groupby("Mode")["Amount"].sum().reset_index()</w:t>
        <w:br/>
        <w:t xml:space="preserve">    fig3 = px.pie(mode, names="Mode", values="Amount",</w:t>
        <w:br/>
        <w:t xml:space="preserve">                  hole=0.5,</w:t>
        <w:br/>
        <w:t xml:space="preserve">                  title="Payment Mode Distribution")</w:t>
        <w:br/>
        <w:t xml:space="preserve">    st.plotly_chart(fig3, use_container_width=True)</w:t>
        <w:br/>
        <w:br/>
        <w:t xml:space="preserve">    st.subheader("Monthly Transaction Details")</w:t>
        <w:br/>
        <w:t xml:space="preserve">    st.dataframe(monthly_df, use_container_width=True)</w:t>
        <w:br/>
        <w:br/>
        <w:t xml:space="preserve">    st.download_button(</w:t>
        <w:br/>
        <w:t xml:space="preserve">        "📥 Download Monthly Report",</w:t>
        <w:br/>
        <w:t xml:space="preserve">        monthly_df.to_csv(index=False),</w:t>
        <w:br/>
        <w:t xml:space="preserve">        "Monthly_Transaction_Report.csv",</w:t>
        <w:br/>
        <w:t xml:space="preserve">        "text/csv"</w:t>
        <w:br/>
        <w:t xml:space="preserve">    )</w:t>
        <w:br/>
      </w:r>
    </w:p>
    <w:p>
      <w:pPr>
        <w:pStyle w:val="Heading2"/>
      </w:pPr>
      <w:r>
        <w:t>2. Fraud &amp; Unusual Transaction Detection</w:t>
      </w:r>
    </w:p>
    <w:p>
      <w:pPr>
        <w:pStyle w:val="NoSpacing"/>
      </w:pPr>
      <w:r>
        <w:t># ==========================================</w:t>
        <w:br/>
        <w:t># UNUSUAL TRANSACTION REPORT</w:t>
        <w:br/>
        <w:t># ==========================================</w:t>
        <w:br/>
        <w:br/>
        <w:t>elif menu == "🚨 Fraud &amp; Unusual Transactions":</w:t>
        <w:br/>
        <w:br/>
        <w:t xml:space="preserve">    st.title("🚨 Unusual Transaction Detection")</w:t>
        <w:br/>
        <w:br/>
        <w:t xml:space="preserve">    amount_limit = st.slider(</w:t>
        <w:br/>
        <w:t xml:space="preserve">        "Transaction Amount Threshold",</w:t>
        <w:br/>
        <w:t xml:space="preserve">        10000,</w:t>
        <w:br/>
        <w:t xml:space="preserve">        500000,</w:t>
        <w:br/>
        <w:t xml:space="preserve">        100000,</w:t>
        <w:br/>
        <w:t xml:space="preserve">        step=5000</w:t>
        <w:br/>
        <w:t xml:space="preserve">    )</w:t>
        <w:br/>
        <w:br/>
        <w:t xml:space="preserve">    unusual = df[df["Amount"] &gt; amount_limit]</w:t>
        <w:br/>
        <w:br/>
        <w:t xml:space="preserve">    c1,c2,c3,c4 = st.columns(4)</w:t>
        <w:br/>
        <w:br/>
        <w:t xml:space="preserve">    c1.metric("Suspicious Transactions", len(unusual))</w:t>
        <w:br/>
        <w:t xml:space="preserve">    c2.metric("Highest Amount", f"${unusual['Amount'].max():,.2f}")</w:t>
        <w:br/>
        <w:t xml:space="preserve">    c3.metric("Average Amount", f"${unusual['Amount'].mean():,.2f}")</w:t>
        <w:br/>
        <w:t xml:space="preserve">    c4.metric("Total Amount", f"${unusual['Amount'].sum():,.2f}")</w:t>
        <w:br/>
        <w:br/>
        <w:t xml:space="preserve">    st.subheader("High Value Transactions")</w:t>
        <w:br/>
        <w:t xml:space="preserve">    st.dataframe(unusual, use_container_width=True)</w:t>
        <w:br/>
        <w:br/>
        <w:t xml:space="preserve">    fraud_branch = unusual.groupby("Branch")["Amount"].sum().reset_index()</w:t>
        <w:br/>
        <w:t xml:space="preserve">    fig = px.bar(fraud_branch, x="Branch", y="Amount",</w:t>
        <w:br/>
        <w:t xml:space="preserve">                 color="Amount",</w:t>
        <w:br/>
        <w:t xml:space="preserve">                 title="Suspicious Transactions by Branch")</w:t>
        <w:br/>
        <w:t xml:space="preserve">    st.plotly_chart(fig, use_container_width=True)</w:t>
        <w:br/>
        <w:br/>
        <w:t xml:space="preserve">    fraud_city = unusual.groupby("City")["Amount"].sum().reset_index()</w:t>
        <w:br/>
        <w:t xml:space="preserve">    fig2 = px.bar(fraud_city, x="City", y="Amount",</w:t>
        <w:br/>
        <w:t xml:space="preserve">                  color="Amount",</w:t>
        <w:br/>
        <w:t xml:space="preserve">                  title="Suspicious Transactions by City")</w:t>
        <w:br/>
        <w:t xml:space="preserve">    st.plotly_chart(fig2, use_container_width=True)</w:t>
        <w:br/>
        <w:br/>
        <w:t xml:space="preserve">    fraud_mode = unusual.groupby("Mode")["Amount"].sum().reset_index()</w:t>
        <w:br/>
        <w:t xml:space="preserve">    fig3 = px.pie(fraud_mode, names="Mode", values="Amount",</w:t>
        <w:br/>
        <w:t xml:space="preserve">                  hole=0.5,</w:t>
        <w:br/>
        <w:t xml:space="preserve">                  title="Suspicious Transactions by Payment Mode")</w:t>
        <w:br/>
        <w:t xml:space="preserve">    st.plotly_chart(fig3, use_container_width=True)</w:t>
        <w:br/>
        <w:br/>
        <w:t xml:space="preserve">    st.download_button(</w:t>
        <w:br/>
        <w:t xml:space="preserve">        "📥 Download Unusual Transaction Report",</w:t>
        <w:br/>
        <w:t xml:space="preserve">        unusual.to_csv(index=False),</w:t>
        <w:br/>
        <w:t xml:space="preserve">        "Unusual_Transactions.csv",</w:t>
        <w:br/>
        <w:t xml:space="preserve">        "text/csv"</w:t>
        <w:br/>
        <w:t xml:space="preserve">    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